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F2FA" w14:textId="77777777" w:rsidR="00477208" w:rsidRDefault="00000000">
      <w:pPr>
        <w:spacing w:after="60"/>
      </w:pPr>
      <w:r>
        <w:t>Bước 1. Viết User Story</w:t>
      </w:r>
    </w:p>
    <w:p w14:paraId="2B691D84" w14:textId="77777777" w:rsidR="00477208" w:rsidRDefault="00000000">
      <w:r>
        <w:t>Là một quản lý phòng khám, tôi muốn tự cập nhật giá các gói khám, để khách hàng thấy được giá mới và không cần nhờ quản trị viên RikkeiCare sửa hộ.</w:t>
      </w:r>
    </w:p>
    <w:p w14:paraId="7A9E095F" w14:textId="77777777" w:rsidR="00477208" w:rsidRDefault="00000000">
      <w:r>
        <w:t>Em chọn quản lý phòng khám vì đây là người trực tiếp quản lý giá của phòng khám. Quản trị viên RikkeiCare chỉ đang cập nhật hộ, không phải người có nhu cầu chính.</w:t>
      </w:r>
    </w:p>
    <w:p w14:paraId="1BDA791A" w14:textId="77777777" w:rsidR="00477208" w:rsidRDefault="00000000">
      <w:pPr>
        <w:spacing w:after="60"/>
      </w:pPr>
      <w:r>
        <w:t>Bước 2. Viết tiêu chí nghiệm thu</w:t>
      </w:r>
    </w:p>
    <w:p w14:paraId="27648A07" w14:textId="77777777" w:rsidR="00477208" w:rsidRDefault="00000000">
      <w:r>
        <w:t>Tiêu chí 1 (thành công):</w:t>
      </w:r>
    </w:p>
    <w:p w14:paraId="570FEF21" w14:textId="77777777" w:rsidR="00477208" w:rsidRDefault="00000000">
      <w:r>
        <w:t>Given: Quản lý phòng khám đã đăng nhập và mở gói khám của mình.</w:t>
      </w:r>
      <w:r>
        <w:br/>
        <w:t>When: Nhập giá mới hợp lệ rồi nhấn "Lưu".</w:t>
      </w:r>
      <w:r>
        <w:br/>
        <w:t>Then: Hệ thống lưu giá mới, hiển thị giá vừa sửa và thông báo "Cập nhật thành công".</w:t>
      </w:r>
    </w:p>
    <w:p w14:paraId="1955B4DC" w14:textId="77777777" w:rsidR="00477208" w:rsidRDefault="00000000">
      <w:r>
        <w:t>Tiêu chí 2 (thất bại):</w:t>
      </w:r>
    </w:p>
    <w:p w14:paraId="080816AB" w14:textId="77777777" w:rsidR="00477208" w:rsidRDefault="00000000">
      <w:r>
        <w:t>Given: Quản lý phòng khám để trống ô giá.</w:t>
      </w:r>
      <w:r>
        <w:br/>
        <w:t>When: Nhấn "Lưu".</w:t>
      </w:r>
      <w:r>
        <w:br/>
        <w:t>Then: Hệ thống báo "Vui lòng nhập giá" và giữ nguyên giá cũ.</w:t>
      </w:r>
    </w:p>
    <w:p w14:paraId="395A612F" w14:textId="77777777" w:rsidR="00477208" w:rsidRDefault="00000000">
      <w:pPr>
        <w:spacing w:after="60"/>
      </w:pPr>
      <w:r>
        <w:t>Bước 3. Thẻ R5 đã sẵn sàng chưa?</w:t>
      </w:r>
    </w:p>
    <w:p w14:paraId="5B4F115A" w14:textId="77777777" w:rsidR="00477208" w:rsidRDefault="00000000">
      <w:r>
        <w:t>Chưa. Vì thẻ đã có User Story và hai tiêu chí nghiệm thu, nhưng nhóm chưa ước lượng công việc và chưa xác nhận làm xong trong một Sprint. Cần ước lượng và kiểm tra lại độ lớn của thẻ trước khi chuyển sang cột Ready for Sprint.</w:t>
      </w:r>
    </w:p>
    <w:p w14:paraId="03599C44" w14:textId="77777777" w:rsidR="00477208" w:rsidRDefault="00000000">
      <w:pPr>
        <w:spacing w:after="60"/>
      </w:pPr>
      <w:r>
        <w:t>Bước 4. Hoàn thiện thẻ R5 trên Trello</w:t>
      </w:r>
    </w:p>
    <w:p w14:paraId="1FCC85C4" w14:textId="77777777" w:rsidR="00477208" w:rsidRDefault="00000000">
      <w:r>
        <w:t>Tên thẻ: R5 - Tự cập nhật giá gói khám</w:t>
      </w:r>
    </w:p>
    <w:p w14:paraId="0434785D" w14:textId="77777777" w:rsidR="00477208" w:rsidRDefault="00000000">
      <w:r>
        <w:t>Nhãn: Xanh dương (tính năng mới).</w:t>
      </w:r>
    </w:p>
    <w:p w14:paraId="6BFA3830" w14:textId="77777777" w:rsidR="00477208" w:rsidRDefault="00000000">
      <w:r>
        <w:t>Người phụ trách: Thành viên lập trình được nhóm phân công phụ trách R5.</w:t>
      </w:r>
    </w:p>
    <w:p w14:paraId="794A7050" w14:textId="77777777" w:rsidR="00477208" w:rsidRDefault="00000000">
      <w:r>
        <w:t>Danh sách công việc:</w:t>
      </w:r>
    </w:p>
    <w:p w14:paraId="37C3960A" w14:textId="77777777" w:rsidR="00477208" w:rsidRDefault="00000000">
      <w:pPr>
        <w:spacing w:after="40"/>
      </w:pPr>
      <w:r>
        <w:t>1. Làm phần nhập và sửa giá gói khám.</w:t>
      </w:r>
    </w:p>
    <w:p w14:paraId="655FC38A" w14:textId="77777777" w:rsidR="00477208" w:rsidRDefault="00000000">
      <w:pPr>
        <w:spacing w:after="40"/>
      </w:pPr>
      <w:r>
        <w:t>2. Lưu giá mới và hiển thị lại giá sau khi sửa.</w:t>
      </w:r>
    </w:p>
    <w:p w14:paraId="25DD7108" w14:textId="77777777" w:rsidR="00477208" w:rsidRDefault="00000000">
      <w:r>
        <w:t>3. Kiểm tra trường hợp lưu thành công và bỏ trống ô giá.</w:t>
      </w:r>
    </w:p>
    <w:p w14:paraId="184C185E" w14:textId="77777777" w:rsidR="006A602C" w:rsidRDefault="006A602C" w:rsidP="006A602C"/>
    <w:p w14:paraId="1A68838E" w14:textId="77777777" w:rsidR="006A602C" w:rsidRDefault="006A602C" w:rsidP="006A602C"/>
    <w:p w14:paraId="08D2A308" w14:textId="300E773B" w:rsidR="00477208" w:rsidRDefault="006A602C" w:rsidP="006A602C">
      <w:r w:rsidRPr="006A602C">
        <w:lastRenderedPageBreak/>
        <w:drawing>
          <wp:inline distT="0" distB="0" distL="0" distR="0" wp14:anchorId="1BD3D7EA" wp14:editId="290FF5B0">
            <wp:extent cx="5796280" cy="6130290"/>
            <wp:effectExtent l="0" t="0" r="0" b="3810"/>
            <wp:docPr id="212773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35096" name=""/>
                    <pic:cNvPicPr/>
                  </pic:nvPicPr>
                  <pic:blipFill>
                    <a:blip r:embed="rId6"/>
                    <a:stretch>
                      <a:fillRect/>
                    </a:stretch>
                  </pic:blipFill>
                  <pic:spPr>
                    <a:xfrm>
                      <a:off x="0" y="0"/>
                      <a:ext cx="5796280" cy="6130290"/>
                    </a:xfrm>
                    <a:prstGeom prst="rect">
                      <a:avLst/>
                    </a:prstGeom>
                  </pic:spPr>
                </pic:pic>
              </a:graphicData>
            </a:graphic>
          </wp:inline>
        </w:drawing>
      </w:r>
      <w:r w:rsidRPr="006A602C">
        <w:lastRenderedPageBreak/>
        <w:drawing>
          <wp:inline distT="0" distB="0" distL="0" distR="0" wp14:anchorId="3600EADA" wp14:editId="07B72297">
            <wp:extent cx="5796280" cy="3140710"/>
            <wp:effectExtent l="0" t="0" r="0" b="2540"/>
            <wp:docPr id="18881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1224" name=""/>
                    <pic:cNvPicPr/>
                  </pic:nvPicPr>
                  <pic:blipFill>
                    <a:blip r:embed="rId7"/>
                    <a:stretch>
                      <a:fillRect/>
                    </a:stretch>
                  </pic:blipFill>
                  <pic:spPr>
                    <a:xfrm>
                      <a:off x="0" y="0"/>
                      <a:ext cx="5796280" cy="3140710"/>
                    </a:xfrm>
                    <a:prstGeom prst="rect">
                      <a:avLst/>
                    </a:prstGeom>
                  </pic:spPr>
                </pic:pic>
              </a:graphicData>
            </a:graphic>
          </wp:inline>
        </w:drawing>
      </w:r>
    </w:p>
    <w:sectPr w:rsidR="00477208" w:rsidSect="00034616">
      <w:pgSz w:w="11906" w:h="16838"/>
      <w:pgMar w:top="1134" w:right="1361"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877867">
    <w:abstractNumId w:val="8"/>
  </w:num>
  <w:num w:numId="2" w16cid:durableId="1165321022">
    <w:abstractNumId w:val="6"/>
  </w:num>
  <w:num w:numId="3" w16cid:durableId="1943107473">
    <w:abstractNumId w:val="5"/>
  </w:num>
  <w:num w:numId="4" w16cid:durableId="500630428">
    <w:abstractNumId w:val="4"/>
  </w:num>
  <w:num w:numId="5" w16cid:durableId="641157219">
    <w:abstractNumId w:val="7"/>
  </w:num>
  <w:num w:numId="6" w16cid:durableId="40713191">
    <w:abstractNumId w:val="3"/>
  </w:num>
  <w:num w:numId="7" w16cid:durableId="225383251">
    <w:abstractNumId w:val="2"/>
  </w:num>
  <w:num w:numId="8" w16cid:durableId="2010398788">
    <w:abstractNumId w:val="1"/>
  </w:num>
  <w:num w:numId="9" w16cid:durableId="107698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208"/>
    <w:rsid w:val="0048618C"/>
    <w:rsid w:val="006A602C"/>
    <w:rsid w:val="007913E5"/>
    <w:rsid w:val="007D42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0AC0B"/>
  <w14:defaultImageDpi w14:val="300"/>
  <w15:docId w15:val="{87B0567A-73CF-4D34-8BED-C31402E9A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200</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quang</cp:lastModifiedBy>
  <cp:revision>3</cp:revision>
  <dcterms:created xsi:type="dcterms:W3CDTF">2013-12-23T23:15:00Z</dcterms:created>
  <dcterms:modified xsi:type="dcterms:W3CDTF">2026-10-13T21:25:00Z</dcterms:modified>
  <cp:category/>
</cp:coreProperties>
</file>